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415E" w14:textId="048CFD6A" w:rsidR="00F854F5" w:rsidRPr="00E55A02" w:rsidRDefault="009061BA">
      <w:pPr>
        <w:pStyle w:val="Tiu"/>
        <w:jc w:val="center"/>
        <w:rPr>
          <w:lang w:val="vi-VN"/>
        </w:rPr>
      </w:pPr>
      <w:r>
        <w:t xml:space="preserve">ITA105 - LAB 2 </w:t>
      </w:r>
    </w:p>
    <w:p w14:paraId="0FCE881F" w14:textId="77777777" w:rsidR="00F854F5" w:rsidRDefault="009061BA">
      <w:pPr>
        <w:pStyle w:val="u1"/>
      </w:pPr>
      <w:proofErr w:type="spellStart"/>
      <w:r>
        <w:t>Bài</w:t>
      </w:r>
      <w:proofErr w:type="spellEnd"/>
      <w:r>
        <w:t xml:space="preserve"> 1: Housing Dataset</w:t>
      </w:r>
    </w:p>
    <w:p w14:paraId="0148BFFE" w14:textId="77777777" w:rsidR="00F854F5" w:rsidRDefault="009061BA">
      <w:r>
        <w:t>Shape: (200, 3)</w:t>
      </w:r>
    </w:p>
    <w:p w14:paraId="5EFA25A0" w14:textId="77777777" w:rsidR="00F854F5" w:rsidRDefault="009061BA">
      <w:r>
        <w:t>B</w:t>
      </w:r>
      <w:r>
        <w:t>ả</w:t>
      </w:r>
      <w:r>
        <w:t>ng 1: Th</w:t>
      </w:r>
      <w:r>
        <w:t>ố</w:t>
      </w:r>
      <w:r>
        <w:t>ng kê mô t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Housing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54F5" w14:paraId="5084D82E" w14:textId="77777777">
        <w:tc>
          <w:tcPr>
            <w:tcW w:w="2160" w:type="dxa"/>
          </w:tcPr>
          <w:p w14:paraId="3D82475D" w14:textId="77777777" w:rsidR="00F854F5" w:rsidRDefault="009061BA">
            <w:r>
              <w:t>Statistic</w:t>
            </w:r>
          </w:p>
        </w:tc>
        <w:tc>
          <w:tcPr>
            <w:tcW w:w="2160" w:type="dxa"/>
          </w:tcPr>
          <w:p w14:paraId="49F890BA" w14:textId="77777777" w:rsidR="00F854F5" w:rsidRDefault="009061BA">
            <w:r>
              <w:t>dien_tich</w:t>
            </w:r>
          </w:p>
        </w:tc>
        <w:tc>
          <w:tcPr>
            <w:tcW w:w="2160" w:type="dxa"/>
          </w:tcPr>
          <w:p w14:paraId="5FD51685" w14:textId="77777777" w:rsidR="00F854F5" w:rsidRDefault="009061BA">
            <w:r>
              <w:t>gia</w:t>
            </w:r>
          </w:p>
        </w:tc>
        <w:tc>
          <w:tcPr>
            <w:tcW w:w="2160" w:type="dxa"/>
          </w:tcPr>
          <w:p w14:paraId="0CCDDC30" w14:textId="77777777" w:rsidR="00F854F5" w:rsidRDefault="009061BA">
            <w:r>
              <w:t>so_phong</w:t>
            </w:r>
          </w:p>
        </w:tc>
      </w:tr>
      <w:tr w:rsidR="00F854F5" w14:paraId="49888F90" w14:textId="77777777">
        <w:tc>
          <w:tcPr>
            <w:tcW w:w="2160" w:type="dxa"/>
          </w:tcPr>
          <w:p w14:paraId="13664623" w14:textId="77777777" w:rsidR="00F854F5" w:rsidRDefault="009061BA">
            <w:r>
              <w:t>count</w:t>
            </w:r>
          </w:p>
        </w:tc>
        <w:tc>
          <w:tcPr>
            <w:tcW w:w="2160" w:type="dxa"/>
          </w:tcPr>
          <w:p w14:paraId="559D75FE" w14:textId="77777777" w:rsidR="00F854F5" w:rsidRDefault="009061BA">
            <w:r>
              <w:t>200.0</w:t>
            </w:r>
          </w:p>
        </w:tc>
        <w:tc>
          <w:tcPr>
            <w:tcW w:w="2160" w:type="dxa"/>
          </w:tcPr>
          <w:p w14:paraId="14C483D7" w14:textId="77777777" w:rsidR="00F854F5" w:rsidRDefault="009061BA">
            <w:r>
              <w:t>200.0</w:t>
            </w:r>
          </w:p>
        </w:tc>
        <w:tc>
          <w:tcPr>
            <w:tcW w:w="2160" w:type="dxa"/>
          </w:tcPr>
          <w:p w14:paraId="52029E87" w14:textId="77777777" w:rsidR="00F854F5" w:rsidRDefault="009061BA">
            <w:r>
              <w:t>200.0</w:t>
            </w:r>
          </w:p>
        </w:tc>
      </w:tr>
      <w:tr w:rsidR="00F854F5" w14:paraId="20CFD269" w14:textId="77777777">
        <w:tc>
          <w:tcPr>
            <w:tcW w:w="2160" w:type="dxa"/>
          </w:tcPr>
          <w:p w14:paraId="16F85E15" w14:textId="77777777" w:rsidR="00F854F5" w:rsidRDefault="009061BA">
            <w:r>
              <w:t>mean</w:t>
            </w:r>
          </w:p>
        </w:tc>
        <w:tc>
          <w:tcPr>
            <w:tcW w:w="2160" w:type="dxa"/>
          </w:tcPr>
          <w:p w14:paraId="513E0C24" w14:textId="77777777" w:rsidR="00F854F5" w:rsidRDefault="009061BA">
            <w:r>
              <w:t>111.81</w:t>
            </w:r>
          </w:p>
        </w:tc>
        <w:tc>
          <w:tcPr>
            <w:tcW w:w="2160" w:type="dxa"/>
          </w:tcPr>
          <w:p w14:paraId="5464A9FA" w14:textId="77777777" w:rsidR="00F854F5" w:rsidRDefault="009061BA">
            <w:r>
              <w:t>1757.92</w:t>
            </w:r>
          </w:p>
        </w:tc>
        <w:tc>
          <w:tcPr>
            <w:tcW w:w="2160" w:type="dxa"/>
          </w:tcPr>
          <w:p w14:paraId="34D9C10D" w14:textId="77777777" w:rsidR="00F854F5" w:rsidRDefault="009061BA">
            <w:r>
              <w:t>3.78</w:t>
            </w:r>
          </w:p>
        </w:tc>
      </w:tr>
      <w:tr w:rsidR="00F854F5" w14:paraId="59CE2D3A" w14:textId="77777777">
        <w:tc>
          <w:tcPr>
            <w:tcW w:w="2160" w:type="dxa"/>
          </w:tcPr>
          <w:p w14:paraId="5FC7D2F2" w14:textId="77777777" w:rsidR="00F854F5" w:rsidRDefault="009061BA">
            <w:r>
              <w:t>std</w:t>
            </w:r>
          </w:p>
        </w:tc>
        <w:tc>
          <w:tcPr>
            <w:tcW w:w="2160" w:type="dxa"/>
          </w:tcPr>
          <w:p w14:paraId="0FF46EBA" w14:textId="77777777" w:rsidR="00F854F5" w:rsidRDefault="009061BA">
            <w:r>
              <w:t>153.22</w:t>
            </w:r>
          </w:p>
        </w:tc>
        <w:tc>
          <w:tcPr>
            <w:tcW w:w="2160" w:type="dxa"/>
          </w:tcPr>
          <w:p w14:paraId="2F487CC2" w14:textId="77777777" w:rsidR="00F854F5" w:rsidRDefault="009061BA">
            <w:r>
              <w:t>7799.28</w:t>
            </w:r>
          </w:p>
        </w:tc>
        <w:tc>
          <w:tcPr>
            <w:tcW w:w="2160" w:type="dxa"/>
          </w:tcPr>
          <w:p w14:paraId="0AE6F83F" w14:textId="77777777" w:rsidR="00F854F5" w:rsidRDefault="009061BA">
            <w:r>
              <w:t>3.9</w:t>
            </w:r>
          </w:p>
        </w:tc>
      </w:tr>
      <w:tr w:rsidR="00F854F5" w14:paraId="792917BD" w14:textId="77777777">
        <w:tc>
          <w:tcPr>
            <w:tcW w:w="2160" w:type="dxa"/>
          </w:tcPr>
          <w:p w14:paraId="55A9E794" w14:textId="77777777" w:rsidR="00F854F5" w:rsidRDefault="009061BA">
            <w:r>
              <w:t>min</w:t>
            </w:r>
          </w:p>
        </w:tc>
        <w:tc>
          <w:tcPr>
            <w:tcW w:w="2160" w:type="dxa"/>
          </w:tcPr>
          <w:p w14:paraId="72260CFA" w14:textId="77777777" w:rsidR="00F854F5" w:rsidRDefault="009061BA">
            <w:r>
              <w:t>0.0</w:t>
            </w:r>
          </w:p>
        </w:tc>
        <w:tc>
          <w:tcPr>
            <w:tcW w:w="2160" w:type="dxa"/>
          </w:tcPr>
          <w:p w14:paraId="38CCC875" w14:textId="77777777" w:rsidR="00F854F5" w:rsidRDefault="009061BA">
            <w:r>
              <w:t>1.0</w:t>
            </w:r>
          </w:p>
        </w:tc>
        <w:tc>
          <w:tcPr>
            <w:tcW w:w="2160" w:type="dxa"/>
          </w:tcPr>
          <w:p w14:paraId="2333113D" w14:textId="77777777" w:rsidR="00F854F5" w:rsidRDefault="009061BA">
            <w:r>
              <w:t>0.0</w:t>
            </w:r>
          </w:p>
        </w:tc>
      </w:tr>
      <w:tr w:rsidR="00F854F5" w14:paraId="52AFE954" w14:textId="77777777">
        <w:tc>
          <w:tcPr>
            <w:tcW w:w="2160" w:type="dxa"/>
          </w:tcPr>
          <w:p w14:paraId="3880B1E9" w14:textId="77777777" w:rsidR="00F854F5" w:rsidRDefault="009061BA">
            <w:r>
              <w:t>25%</w:t>
            </w:r>
          </w:p>
        </w:tc>
        <w:tc>
          <w:tcPr>
            <w:tcW w:w="2160" w:type="dxa"/>
          </w:tcPr>
          <w:p w14:paraId="3C36020D" w14:textId="77777777" w:rsidR="00F854F5" w:rsidRDefault="009061BA">
            <w:r>
              <w:t>71.37</w:t>
            </w:r>
          </w:p>
        </w:tc>
        <w:tc>
          <w:tcPr>
            <w:tcW w:w="2160" w:type="dxa"/>
          </w:tcPr>
          <w:p w14:paraId="7EF96E5B" w14:textId="77777777" w:rsidR="00F854F5" w:rsidRDefault="009061BA">
            <w:r>
              <w:t>818.25</w:t>
            </w:r>
          </w:p>
        </w:tc>
        <w:tc>
          <w:tcPr>
            <w:tcW w:w="2160" w:type="dxa"/>
          </w:tcPr>
          <w:p w14:paraId="420B9DC2" w14:textId="77777777" w:rsidR="00F854F5" w:rsidRDefault="009061BA">
            <w:r>
              <w:t>2.0</w:t>
            </w:r>
          </w:p>
        </w:tc>
      </w:tr>
      <w:tr w:rsidR="00F854F5" w14:paraId="308DBBF7" w14:textId="77777777">
        <w:tc>
          <w:tcPr>
            <w:tcW w:w="2160" w:type="dxa"/>
          </w:tcPr>
          <w:p w14:paraId="41970ACA" w14:textId="77777777" w:rsidR="00F854F5" w:rsidRDefault="009061BA">
            <w:r>
              <w:t>50%</w:t>
            </w:r>
          </w:p>
        </w:tc>
        <w:tc>
          <w:tcPr>
            <w:tcW w:w="2160" w:type="dxa"/>
          </w:tcPr>
          <w:p w14:paraId="5A85C7F7" w14:textId="77777777" w:rsidR="00F854F5" w:rsidRDefault="009061BA">
            <w:r>
              <w:t>100.36</w:t>
            </w:r>
          </w:p>
        </w:tc>
        <w:tc>
          <w:tcPr>
            <w:tcW w:w="2160" w:type="dxa"/>
          </w:tcPr>
          <w:p w14:paraId="59552DBD" w14:textId="77777777" w:rsidR="00F854F5" w:rsidRDefault="009061BA">
            <w:r>
              <w:t>1023.65</w:t>
            </w:r>
          </w:p>
        </w:tc>
        <w:tc>
          <w:tcPr>
            <w:tcW w:w="2160" w:type="dxa"/>
          </w:tcPr>
          <w:p w14:paraId="33C891CA" w14:textId="77777777" w:rsidR="00F854F5" w:rsidRDefault="009061BA">
            <w:r>
              <w:t>3.0</w:t>
            </w:r>
          </w:p>
        </w:tc>
      </w:tr>
      <w:tr w:rsidR="00F854F5" w14:paraId="5BAB2B13" w14:textId="77777777">
        <w:tc>
          <w:tcPr>
            <w:tcW w:w="2160" w:type="dxa"/>
          </w:tcPr>
          <w:p w14:paraId="4870B471" w14:textId="77777777" w:rsidR="00F854F5" w:rsidRDefault="009061BA">
            <w:r>
              <w:t>75%</w:t>
            </w:r>
          </w:p>
        </w:tc>
        <w:tc>
          <w:tcPr>
            <w:tcW w:w="2160" w:type="dxa"/>
          </w:tcPr>
          <w:p w14:paraId="26C7385B" w14:textId="77777777" w:rsidR="00F854F5" w:rsidRDefault="009061BA">
            <w:r>
              <w:t>120.62</w:t>
            </w:r>
          </w:p>
        </w:tc>
        <w:tc>
          <w:tcPr>
            <w:tcW w:w="2160" w:type="dxa"/>
          </w:tcPr>
          <w:p w14:paraId="43C9C4B7" w14:textId="77777777" w:rsidR="00F854F5" w:rsidRDefault="009061BA">
            <w:r>
              <w:t>1206.17</w:t>
            </w:r>
          </w:p>
        </w:tc>
        <w:tc>
          <w:tcPr>
            <w:tcW w:w="2160" w:type="dxa"/>
          </w:tcPr>
          <w:p w14:paraId="2E8C692A" w14:textId="77777777" w:rsidR="00F854F5" w:rsidRDefault="009061BA">
            <w:r>
              <w:t>5.0</w:t>
            </w:r>
          </w:p>
        </w:tc>
      </w:tr>
      <w:tr w:rsidR="00F854F5" w14:paraId="25F7B6E2" w14:textId="77777777">
        <w:tc>
          <w:tcPr>
            <w:tcW w:w="2160" w:type="dxa"/>
          </w:tcPr>
          <w:p w14:paraId="50A0684B" w14:textId="77777777" w:rsidR="00F854F5" w:rsidRDefault="009061BA">
            <w:r>
              <w:t>max</w:t>
            </w:r>
          </w:p>
        </w:tc>
        <w:tc>
          <w:tcPr>
            <w:tcW w:w="2160" w:type="dxa"/>
          </w:tcPr>
          <w:p w14:paraId="34CDF0C5" w14:textId="77777777" w:rsidR="00F854F5" w:rsidRDefault="009061BA">
            <w:r>
              <w:t>2000.0</w:t>
            </w:r>
          </w:p>
        </w:tc>
        <w:tc>
          <w:tcPr>
            <w:tcW w:w="2160" w:type="dxa"/>
          </w:tcPr>
          <w:p w14:paraId="5B9A8224" w14:textId="77777777" w:rsidR="00F854F5" w:rsidRDefault="009061BA">
            <w:r>
              <w:t>100000.0</w:t>
            </w:r>
          </w:p>
        </w:tc>
        <w:tc>
          <w:tcPr>
            <w:tcW w:w="2160" w:type="dxa"/>
          </w:tcPr>
          <w:p w14:paraId="517F9158" w14:textId="77777777" w:rsidR="00F854F5" w:rsidRDefault="009061BA">
            <w:r>
              <w:t>50.0</w:t>
            </w:r>
          </w:p>
        </w:tc>
      </w:tr>
    </w:tbl>
    <w:p w14:paraId="2B2FD4BE" w14:textId="77777777" w:rsidR="00F854F5" w:rsidRDefault="009061BA">
      <w:r>
        <w:rPr>
          <w:noProof/>
        </w:rPr>
        <w:drawing>
          <wp:inline distT="0" distB="0" distL="0" distR="0" wp14:anchorId="2E8C6A9A" wp14:editId="5BE27447">
            <wp:extent cx="5486400" cy="3920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ing_boxplot_tab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524A" w14:textId="77777777" w:rsidR="00F854F5" w:rsidRDefault="009061BA">
      <w:r>
        <w:rPr>
          <w:noProof/>
        </w:rPr>
        <w:lastRenderedPageBreak/>
        <w:drawing>
          <wp:inline distT="0" distB="0" distL="0" distR="0" wp14:anchorId="1993BBEF" wp14:editId="539D8821">
            <wp:extent cx="5486400" cy="3979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ing_scatter_tab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D5D8" w14:textId="77777777" w:rsidR="00F854F5" w:rsidRDefault="009061BA">
      <w:pPr>
        <w:pStyle w:val="u1"/>
      </w:pPr>
      <w:r>
        <w:t>Bài 2: IoT Dataset</w:t>
      </w:r>
    </w:p>
    <w:p w14:paraId="7A1EAE0F" w14:textId="77777777" w:rsidR="00F854F5" w:rsidRDefault="009061BA">
      <w:r>
        <w:t>Shape: (900, 5)</w:t>
      </w:r>
    </w:p>
    <w:p w14:paraId="0608798D" w14:textId="77777777" w:rsidR="00F854F5" w:rsidRDefault="009061BA">
      <w:r>
        <w:t>B</w:t>
      </w:r>
      <w:r>
        <w:t>ả</w:t>
      </w:r>
      <w:r>
        <w:t>ng 2: Th</w:t>
      </w:r>
      <w:r>
        <w:t>ố</w:t>
      </w:r>
      <w:r>
        <w:t>ng kê mô t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IoT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54F5" w14:paraId="437FF31D" w14:textId="77777777">
        <w:tc>
          <w:tcPr>
            <w:tcW w:w="2160" w:type="dxa"/>
          </w:tcPr>
          <w:p w14:paraId="0E2BD2B1" w14:textId="77777777" w:rsidR="00F854F5" w:rsidRDefault="009061BA">
            <w:r>
              <w:t>Statistic</w:t>
            </w:r>
          </w:p>
        </w:tc>
        <w:tc>
          <w:tcPr>
            <w:tcW w:w="2160" w:type="dxa"/>
          </w:tcPr>
          <w:p w14:paraId="423E9A2E" w14:textId="77777777" w:rsidR="00F854F5" w:rsidRDefault="009061BA">
            <w:r>
              <w:t>temperature</w:t>
            </w:r>
          </w:p>
        </w:tc>
        <w:tc>
          <w:tcPr>
            <w:tcW w:w="2160" w:type="dxa"/>
          </w:tcPr>
          <w:p w14:paraId="76ADB44B" w14:textId="77777777" w:rsidR="00F854F5" w:rsidRDefault="009061BA">
            <w:r>
              <w:t>pressure</w:t>
            </w:r>
          </w:p>
        </w:tc>
        <w:tc>
          <w:tcPr>
            <w:tcW w:w="2160" w:type="dxa"/>
          </w:tcPr>
          <w:p w14:paraId="00EA9C6F" w14:textId="77777777" w:rsidR="00F854F5" w:rsidRDefault="009061BA">
            <w:r>
              <w:t>humidity</w:t>
            </w:r>
          </w:p>
        </w:tc>
      </w:tr>
      <w:tr w:rsidR="00F854F5" w14:paraId="2CD6E127" w14:textId="77777777">
        <w:tc>
          <w:tcPr>
            <w:tcW w:w="2160" w:type="dxa"/>
          </w:tcPr>
          <w:p w14:paraId="1E9E807F" w14:textId="77777777" w:rsidR="00F854F5" w:rsidRDefault="009061BA">
            <w:r>
              <w:t>count</w:t>
            </w:r>
          </w:p>
        </w:tc>
        <w:tc>
          <w:tcPr>
            <w:tcW w:w="2160" w:type="dxa"/>
          </w:tcPr>
          <w:p w14:paraId="41B448BA" w14:textId="77777777" w:rsidR="00F854F5" w:rsidRDefault="009061BA">
            <w:r>
              <w:t>900.0</w:t>
            </w:r>
          </w:p>
        </w:tc>
        <w:tc>
          <w:tcPr>
            <w:tcW w:w="2160" w:type="dxa"/>
          </w:tcPr>
          <w:p w14:paraId="3C56D113" w14:textId="77777777" w:rsidR="00F854F5" w:rsidRDefault="009061BA">
            <w:r>
              <w:t>900.0</w:t>
            </w:r>
          </w:p>
        </w:tc>
        <w:tc>
          <w:tcPr>
            <w:tcW w:w="2160" w:type="dxa"/>
          </w:tcPr>
          <w:p w14:paraId="699FA702" w14:textId="77777777" w:rsidR="00F854F5" w:rsidRDefault="009061BA">
            <w:r>
              <w:t>900.0</w:t>
            </w:r>
          </w:p>
        </w:tc>
      </w:tr>
      <w:tr w:rsidR="00F854F5" w14:paraId="36C6D0C9" w14:textId="77777777">
        <w:tc>
          <w:tcPr>
            <w:tcW w:w="2160" w:type="dxa"/>
          </w:tcPr>
          <w:p w14:paraId="4A885E73" w14:textId="77777777" w:rsidR="00F854F5" w:rsidRDefault="009061BA">
            <w:r>
              <w:t>mean</w:t>
            </w:r>
          </w:p>
        </w:tc>
        <w:tc>
          <w:tcPr>
            <w:tcW w:w="2160" w:type="dxa"/>
          </w:tcPr>
          <w:p w14:paraId="6C9C2DFA" w14:textId="77777777" w:rsidR="00F854F5" w:rsidRDefault="009061BA">
            <w:r>
              <w:t>25.18</w:t>
            </w:r>
          </w:p>
        </w:tc>
        <w:tc>
          <w:tcPr>
            <w:tcW w:w="2160" w:type="dxa"/>
          </w:tcPr>
          <w:p w14:paraId="3E9CC59C" w14:textId="77777777" w:rsidR="00F854F5" w:rsidRDefault="009061BA">
            <w:r>
              <w:t>1013.34</w:t>
            </w:r>
          </w:p>
        </w:tc>
        <w:tc>
          <w:tcPr>
            <w:tcW w:w="2160" w:type="dxa"/>
          </w:tcPr>
          <w:p w14:paraId="1F55B9D5" w14:textId="77777777" w:rsidR="00F854F5" w:rsidRDefault="009061BA">
            <w:r>
              <w:t>49.78</w:t>
            </w:r>
          </w:p>
        </w:tc>
      </w:tr>
      <w:tr w:rsidR="00F854F5" w14:paraId="187C3397" w14:textId="77777777">
        <w:tc>
          <w:tcPr>
            <w:tcW w:w="2160" w:type="dxa"/>
          </w:tcPr>
          <w:p w14:paraId="04446F89" w14:textId="77777777" w:rsidR="00F854F5" w:rsidRDefault="009061BA">
            <w:r>
              <w:t>std</w:t>
            </w:r>
          </w:p>
        </w:tc>
        <w:tc>
          <w:tcPr>
            <w:tcW w:w="2160" w:type="dxa"/>
          </w:tcPr>
          <w:p w14:paraId="50779D4E" w14:textId="77777777" w:rsidR="00F854F5" w:rsidRDefault="009061BA">
            <w:r>
              <w:t>2.78</w:t>
            </w:r>
          </w:p>
        </w:tc>
        <w:tc>
          <w:tcPr>
            <w:tcW w:w="2160" w:type="dxa"/>
          </w:tcPr>
          <w:p w14:paraId="17DA9E91" w14:textId="77777777" w:rsidR="00F854F5" w:rsidRDefault="009061BA">
            <w:r>
              <w:t>5.22</w:t>
            </w:r>
          </w:p>
        </w:tc>
        <w:tc>
          <w:tcPr>
            <w:tcW w:w="2160" w:type="dxa"/>
          </w:tcPr>
          <w:p w14:paraId="3901E35D" w14:textId="77777777" w:rsidR="00F854F5" w:rsidRDefault="009061BA">
            <w:r>
              <w:t>10.21</w:t>
            </w:r>
          </w:p>
        </w:tc>
      </w:tr>
      <w:tr w:rsidR="00F854F5" w14:paraId="0D5E394E" w14:textId="77777777">
        <w:tc>
          <w:tcPr>
            <w:tcW w:w="2160" w:type="dxa"/>
          </w:tcPr>
          <w:p w14:paraId="6FD3E24C" w14:textId="77777777" w:rsidR="00F854F5" w:rsidRDefault="009061BA">
            <w:r>
              <w:t>min</w:t>
            </w:r>
          </w:p>
        </w:tc>
        <w:tc>
          <w:tcPr>
            <w:tcW w:w="2160" w:type="dxa"/>
          </w:tcPr>
          <w:p w14:paraId="2E9D7186" w14:textId="77777777" w:rsidR="00F854F5" w:rsidRDefault="009061BA">
            <w:r>
              <w:t>5.0</w:t>
            </w:r>
          </w:p>
        </w:tc>
        <w:tc>
          <w:tcPr>
            <w:tcW w:w="2160" w:type="dxa"/>
          </w:tcPr>
          <w:p w14:paraId="6918FB84" w14:textId="77777777" w:rsidR="00F854F5" w:rsidRDefault="009061BA">
            <w:r>
              <w:t>998.36</w:t>
            </w:r>
          </w:p>
        </w:tc>
        <w:tc>
          <w:tcPr>
            <w:tcW w:w="2160" w:type="dxa"/>
          </w:tcPr>
          <w:p w14:paraId="7E75EEFC" w14:textId="77777777" w:rsidR="00F854F5" w:rsidRDefault="009061BA">
            <w:r>
              <w:t>16.12</w:t>
            </w:r>
          </w:p>
        </w:tc>
      </w:tr>
      <w:tr w:rsidR="00F854F5" w14:paraId="44BBB1AF" w14:textId="77777777">
        <w:tc>
          <w:tcPr>
            <w:tcW w:w="2160" w:type="dxa"/>
          </w:tcPr>
          <w:p w14:paraId="72C90D45" w14:textId="77777777" w:rsidR="00F854F5" w:rsidRDefault="009061BA">
            <w:r>
              <w:t>25%</w:t>
            </w:r>
          </w:p>
        </w:tc>
        <w:tc>
          <w:tcPr>
            <w:tcW w:w="2160" w:type="dxa"/>
          </w:tcPr>
          <w:p w14:paraId="260F0927" w14:textId="77777777" w:rsidR="00F854F5" w:rsidRDefault="009061BA">
            <w:r>
              <w:t>23.79</w:t>
            </w:r>
          </w:p>
        </w:tc>
        <w:tc>
          <w:tcPr>
            <w:tcW w:w="2160" w:type="dxa"/>
          </w:tcPr>
          <w:p w14:paraId="29DEE507" w14:textId="77777777" w:rsidR="00F854F5" w:rsidRDefault="009061BA">
            <w:r>
              <w:t>1009.95</w:t>
            </w:r>
          </w:p>
        </w:tc>
        <w:tc>
          <w:tcPr>
            <w:tcW w:w="2160" w:type="dxa"/>
          </w:tcPr>
          <w:p w14:paraId="6704F86F" w14:textId="77777777" w:rsidR="00F854F5" w:rsidRDefault="009061BA">
            <w:r>
              <w:t>42.95</w:t>
            </w:r>
          </w:p>
        </w:tc>
      </w:tr>
      <w:tr w:rsidR="00F854F5" w14:paraId="7A085AEA" w14:textId="77777777">
        <w:tc>
          <w:tcPr>
            <w:tcW w:w="2160" w:type="dxa"/>
          </w:tcPr>
          <w:p w14:paraId="6F9C6DF9" w14:textId="77777777" w:rsidR="00F854F5" w:rsidRDefault="009061BA">
            <w:r>
              <w:t>50%</w:t>
            </w:r>
          </w:p>
        </w:tc>
        <w:tc>
          <w:tcPr>
            <w:tcW w:w="2160" w:type="dxa"/>
          </w:tcPr>
          <w:p w14:paraId="5F33DCC5" w14:textId="77777777" w:rsidR="00F854F5" w:rsidRDefault="009061BA">
            <w:r>
              <w:t>25.14</w:t>
            </w:r>
          </w:p>
        </w:tc>
        <w:tc>
          <w:tcPr>
            <w:tcW w:w="2160" w:type="dxa"/>
          </w:tcPr>
          <w:p w14:paraId="63A96062" w14:textId="77777777" w:rsidR="00F854F5" w:rsidRDefault="009061BA">
            <w:r>
              <w:t>1013.45</w:t>
            </w:r>
          </w:p>
        </w:tc>
        <w:tc>
          <w:tcPr>
            <w:tcW w:w="2160" w:type="dxa"/>
          </w:tcPr>
          <w:p w14:paraId="73E3823D" w14:textId="77777777" w:rsidR="00F854F5" w:rsidRDefault="009061BA">
            <w:r>
              <w:t>50.25</w:t>
            </w:r>
          </w:p>
        </w:tc>
      </w:tr>
      <w:tr w:rsidR="00F854F5" w14:paraId="442ABEFA" w14:textId="77777777">
        <w:tc>
          <w:tcPr>
            <w:tcW w:w="2160" w:type="dxa"/>
          </w:tcPr>
          <w:p w14:paraId="2D94AD7B" w14:textId="77777777" w:rsidR="00F854F5" w:rsidRDefault="009061BA">
            <w:r>
              <w:t>75%</w:t>
            </w:r>
          </w:p>
        </w:tc>
        <w:tc>
          <w:tcPr>
            <w:tcW w:w="2160" w:type="dxa"/>
          </w:tcPr>
          <w:p w14:paraId="3BD025DE" w14:textId="77777777" w:rsidR="00F854F5" w:rsidRDefault="009061BA">
            <w:r>
              <w:t>26.57</w:t>
            </w:r>
          </w:p>
        </w:tc>
        <w:tc>
          <w:tcPr>
            <w:tcW w:w="2160" w:type="dxa"/>
          </w:tcPr>
          <w:p w14:paraId="3B499BDA" w14:textId="77777777" w:rsidR="00F854F5" w:rsidRDefault="009061BA">
            <w:r>
              <w:t>1016.81</w:t>
            </w:r>
          </w:p>
        </w:tc>
        <w:tc>
          <w:tcPr>
            <w:tcW w:w="2160" w:type="dxa"/>
          </w:tcPr>
          <w:p w14:paraId="11ECCABF" w14:textId="77777777" w:rsidR="00F854F5" w:rsidRDefault="009061BA">
            <w:r>
              <w:t>56.32</w:t>
            </w:r>
          </w:p>
        </w:tc>
      </w:tr>
      <w:tr w:rsidR="00F854F5" w14:paraId="0EDAF9FA" w14:textId="77777777">
        <w:tc>
          <w:tcPr>
            <w:tcW w:w="2160" w:type="dxa"/>
          </w:tcPr>
          <w:p w14:paraId="36ED6280" w14:textId="77777777" w:rsidR="00F854F5" w:rsidRDefault="009061BA">
            <w:r>
              <w:t>max</w:t>
            </w:r>
          </w:p>
        </w:tc>
        <w:tc>
          <w:tcPr>
            <w:tcW w:w="2160" w:type="dxa"/>
          </w:tcPr>
          <w:p w14:paraId="4BE88EA2" w14:textId="77777777" w:rsidR="00F854F5" w:rsidRDefault="009061BA">
            <w:r>
              <w:t>50.0</w:t>
            </w:r>
          </w:p>
        </w:tc>
        <w:tc>
          <w:tcPr>
            <w:tcW w:w="2160" w:type="dxa"/>
          </w:tcPr>
          <w:p w14:paraId="33B4B74B" w14:textId="77777777" w:rsidR="00F854F5" w:rsidRDefault="009061BA">
            <w:r>
              <w:t>1029.27</w:t>
            </w:r>
          </w:p>
        </w:tc>
        <w:tc>
          <w:tcPr>
            <w:tcW w:w="2160" w:type="dxa"/>
          </w:tcPr>
          <w:p w14:paraId="36E874F0" w14:textId="77777777" w:rsidR="00F854F5" w:rsidRDefault="009061BA">
            <w:r>
              <w:t>90.0</w:t>
            </w:r>
          </w:p>
        </w:tc>
      </w:tr>
    </w:tbl>
    <w:p w14:paraId="01B496AF" w14:textId="77777777" w:rsidR="00F854F5" w:rsidRDefault="009061BA">
      <w:r>
        <w:rPr>
          <w:noProof/>
        </w:rPr>
        <w:lastRenderedPageBreak/>
        <w:drawing>
          <wp:inline distT="0" distB="0" distL="0" distR="0" wp14:anchorId="5D7C3EB1" wp14:editId="027DEAF0">
            <wp:extent cx="5486400" cy="42173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t_line_t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6728" w14:textId="77777777" w:rsidR="00F854F5" w:rsidRDefault="009061BA">
      <w:pPr>
        <w:pStyle w:val="u1"/>
      </w:pPr>
      <w:r>
        <w:t>Bài 3: E-commerce Dataset</w:t>
      </w:r>
    </w:p>
    <w:p w14:paraId="52532A1F" w14:textId="77777777" w:rsidR="00F854F5" w:rsidRDefault="009061BA">
      <w:r>
        <w:t>Shape: (300, 4)</w:t>
      </w:r>
    </w:p>
    <w:p w14:paraId="5B83C7C2" w14:textId="77777777" w:rsidR="00F854F5" w:rsidRDefault="009061BA">
      <w:r>
        <w:t>B</w:t>
      </w:r>
      <w:r>
        <w:t>ả</w:t>
      </w:r>
      <w:r>
        <w:t>ng 3: Th</w:t>
      </w:r>
      <w:r>
        <w:t>ố</w:t>
      </w:r>
      <w:r>
        <w:t>ng kê mô t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E-commerce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54F5" w14:paraId="11D4FBA0" w14:textId="77777777">
        <w:tc>
          <w:tcPr>
            <w:tcW w:w="2160" w:type="dxa"/>
          </w:tcPr>
          <w:p w14:paraId="69934C98" w14:textId="77777777" w:rsidR="00F854F5" w:rsidRDefault="009061BA">
            <w:r>
              <w:t>Statistic</w:t>
            </w:r>
          </w:p>
        </w:tc>
        <w:tc>
          <w:tcPr>
            <w:tcW w:w="2160" w:type="dxa"/>
          </w:tcPr>
          <w:p w14:paraId="52EE4B5E" w14:textId="77777777" w:rsidR="00F854F5" w:rsidRDefault="009061BA">
            <w:r>
              <w:t>price</w:t>
            </w:r>
          </w:p>
        </w:tc>
        <w:tc>
          <w:tcPr>
            <w:tcW w:w="2160" w:type="dxa"/>
          </w:tcPr>
          <w:p w14:paraId="1ACE416C" w14:textId="77777777" w:rsidR="00F854F5" w:rsidRDefault="009061BA">
            <w:r>
              <w:t>quantity</w:t>
            </w:r>
          </w:p>
        </w:tc>
        <w:tc>
          <w:tcPr>
            <w:tcW w:w="2160" w:type="dxa"/>
          </w:tcPr>
          <w:p w14:paraId="75B091C4" w14:textId="77777777" w:rsidR="00F854F5" w:rsidRDefault="009061BA">
            <w:r>
              <w:t>rating</w:t>
            </w:r>
          </w:p>
        </w:tc>
      </w:tr>
      <w:tr w:rsidR="00F854F5" w14:paraId="588DFD7B" w14:textId="77777777">
        <w:tc>
          <w:tcPr>
            <w:tcW w:w="2160" w:type="dxa"/>
          </w:tcPr>
          <w:p w14:paraId="32C5E080" w14:textId="77777777" w:rsidR="00F854F5" w:rsidRDefault="009061BA">
            <w:r>
              <w:t>count</w:t>
            </w:r>
          </w:p>
        </w:tc>
        <w:tc>
          <w:tcPr>
            <w:tcW w:w="2160" w:type="dxa"/>
          </w:tcPr>
          <w:p w14:paraId="6C424AE4" w14:textId="77777777" w:rsidR="00F854F5" w:rsidRDefault="009061BA">
            <w:r>
              <w:t>300.0</w:t>
            </w:r>
          </w:p>
        </w:tc>
        <w:tc>
          <w:tcPr>
            <w:tcW w:w="2160" w:type="dxa"/>
          </w:tcPr>
          <w:p w14:paraId="463FF61A" w14:textId="77777777" w:rsidR="00F854F5" w:rsidRDefault="009061BA">
            <w:r>
              <w:t>300.0</w:t>
            </w:r>
          </w:p>
        </w:tc>
        <w:tc>
          <w:tcPr>
            <w:tcW w:w="2160" w:type="dxa"/>
          </w:tcPr>
          <w:p w14:paraId="1ED1253B" w14:textId="77777777" w:rsidR="00F854F5" w:rsidRDefault="009061BA">
            <w:r>
              <w:t>300.0</w:t>
            </w:r>
          </w:p>
        </w:tc>
      </w:tr>
      <w:tr w:rsidR="00F854F5" w14:paraId="6F8EC4BF" w14:textId="77777777">
        <w:tc>
          <w:tcPr>
            <w:tcW w:w="2160" w:type="dxa"/>
          </w:tcPr>
          <w:p w14:paraId="5A424899" w14:textId="77777777" w:rsidR="00F854F5" w:rsidRDefault="009061BA">
            <w:r>
              <w:t>mean</w:t>
            </w:r>
          </w:p>
        </w:tc>
        <w:tc>
          <w:tcPr>
            <w:tcW w:w="2160" w:type="dxa"/>
          </w:tcPr>
          <w:p w14:paraId="3BE80B85" w14:textId="77777777" w:rsidR="00F854F5" w:rsidRDefault="009061BA">
            <w:r>
              <w:t>99.02</w:t>
            </w:r>
          </w:p>
        </w:tc>
        <w:tc>
          <w:tcPr>
            <w:tcW w:w="2160" w:type="dxa"/>
          </w:tcPr>
          <w:p w14:paraId="500EC369" w14:textId="77777777" w:rsidR="00F854F5" w:rsidRDefault="009061BA">
            <w:r>
              <w:t>2.94</w:t>
            </w:r>
          </w:p>
        </w:tc>
        <w:tc>
          <w:tcPr>
            <w:tcW w:w="2160" w:type="dxa"/>
          </w:tcPr>
          <w:p w14:paraId="616B61AB" w14:textId="77777777" w:rsidR="00F854F5" w:rsidRDefault="009061BA">
            <w:r>
              <w:t>3.13</w:t>
            </w:r>
          </w:p>
        </w:tc>
      </w:tr>
      <w:tr w:rsidR="00F854F5" w14:paraId="5424B5F0" w14:textId="77777777">
        <w:tc>
          <w:tcPr>
            <w:tcW w:w="2160" w:type="dxa"/>
          </w:tcPr>
          <w:p w14:paraId="531EB53E" w14:textId="77777777" w:rsidR="00F854F5" w:rsidRDefault="009061BA">
            <w:r>
              <w:t>std</w:t>
            </w:r>
          </w:p>
        </w:tc>
        <w:tc>
          <w:tcPr>
            <w:tcW w:w="2160" w:type="dxa"/>
          </w:tcPr>
          <w:p w14:paraId="5C1BEE0E" w14:textId="77777777" w:rsidR="00F854F5" w:rsidRDefault="009061BA">
            <w:r>
              <w:t>641.15</w:t>
            </w:r>
          </w:p>
        </w:tc>
        <w:tc>
          <w:tcPr>
            <w:tcW w:w="2160" w:type="dxa"/>
          </w:tcPr>
          <w:p w14:paraId="36886375" w14:textId="77777777" w:rsidR="00F854F5" w:rsidRDefault="009061BA">
            <w:r>
              <w:t>6.36</w:t>
            </w:r>
          </w:p>
        </w:tc>
        <w:tc>
          <w:tcPr>
            <w:tcW w:w="2160" w:type="dxa"/>
          </w:tcPr>
          <w:p w14:paraId="295C4736" w14:textId="77777777" w:rsidR="00F854F5" w:rsidRDefault="009061BA">
            <w:r>
              <w:t>1.24</w:t>
            </w:r>
          </w:p>
        </w:tc>
      </w:tr>
      <w:tr w:rsidR="00F854F5" w14:paraId="6F8C7C54" w14:textId="77777777">
        <w:tc>
          <w:tcPr>
            <w:tcW w:w="2160" w:type="dxa"/>
          </w:tcPr>
          <w:p w14:paraId="1F64916E" w14:textId="77777777" w:rsidR="00F854F5" w:rsidRDefault="009061BA">
            <w:r>
              <w:t>min</w:t>
            </w:r>
          </w:p>
        </w:tc>
        <w:tc>
          <w:tcPr>
            <w:tcW w:w="2160" w:type="dxa"/>
          </w:tcPr>
          <w:p w14:paraId="702BE93F" w14:textId="77777777" w:rsidR="00F854F5" w:rsidRDefault="009061BA">
            <w:r>
              <w:t>0.0</w:t>
            </w:r>
          </w:p>
        </w:tc>
        <w:tc>
          <w:tcPr>
            <w:tcW w:w="2160" w:type="dxa"/>
          </w:tcPr>
          <w:p w14:paraId="5FA0103E" w14:textId="77777777" w:rsidR="00F854F5" w:rsidRDefault="009061BA">
            <w:r>
              <w:t>0.0</w:t>
            </w:r>
          </w:p>
        </w:tc>
        <w:tc>
          <w:tcPr>
            <w:tcW w:w="2160" w:type="dxa"/>
          </w:tcPr>
          <w:p w14:paraId="1A9C0C31" w14:textId="77777777" w:rsidR="00F854F5" w:rsidRDefault="009061BA">
            <w:r>
              <w:t>1.01</w:t>
            </w:r>
          </w:p>
        </w:tc>
      </w:tr>
      <w:tr w:rsidR="00F854F5" w14:paraId="6143E089" w14:textId="77777777">
        <w:tc>
          <w:tcPr>
            <w:tcW w:w="2160" w:type="dxa"/>
          </w:tcPr>
          <w:p w14:paraId="7B8A9C1F" w14:textId="77777777" w:rsidR="00F854F5" w:rsidRDefault="009061BA">
            <w:r>
              <w:t>25%</w:t>
            </w:r>
          </w:p>
        </w:tc>
        <w:tc>
          <w:tcPr>
            <w:tcW w:w="2160" w:type="dxa"/>
          </w:tcPr>
          <w:p w14:paraId="0F9449F9" w14:textId="77777777" w:rsidR="00F854F5" w:rsidRDefault="009061BA">
            <w:r>
              <w:t>36.88</w:t>
            </w:r>
          </w:p>
        </w:tc>
        <w:tc>
          <w:tcPr>
            <w:tcW w:w="2160" w:type="dxa"/>
          </w:tcPr>
          <w:p w14:paraId="46E6A0E9" w14:textId="77777777" w:rsidR="00F854F5" w:rsidRDefault="009061BA">
            <w:r>
              <w:t>1.0</w:t>
            </w:r>
          </w:p>
        </w:tc>
        <w:tc>
          <w:tcPr>
            <w:tcW w:w="2160" w:type="dxa"/>
          </w:tcPr>
          <w:p w14:paraId="18B7E11D" w14:textId="77777777" w:rsidR="00F854F5" w:rsidRDefault="009061BA">
            <w:r>
              <w:t>2.11</w:t>
            </w:r>
          </w:p>
        </w:tc>
      </w:tr>
      <w:tr w:rsidR="00F854F5" w14:paraId="61335167" w14:textId="77777777">
        <w:tc>
          <w:tcPr>
            <w:tcW w:w="2160" w:type="dxa"/>
          </w:tcPr>
          <w:p w14:paraId="0409E128" w14:textId="77777777" w:rsidR="00F854F5" w:rsidRDefault="009061BA">
            <w:r>
              <w:t>50%</w:t>
            </w:r>
          </w:p>
        </w:tc>
        <w:tc>
          <w:tcPr>
            <w:tcW w:w="2160" w:type="dxa"/>
          </w:tcPr>
          <w:p w14:paraId="0A0F78E7" w14:textId="77777777" w:rsidR="00F854F5" w:rsidRDefault="009061BA">
            <w:r>
              <w:t>49.14</w:t>
            </w:r>
          </w:p>
        </w:tc>
        <w:tc>
          <w:tcPr>
            <w:tcW w:w="2160" w:type="dxa"/>
          </w:tcPr>
          <w:p w14:paraId="0E9DE055" w14:textId="77777777" w:rsidR="00F854F5" w:rsidRDefault="009061BA">
            <w:r>
              <w:t>2.0</w:t>
            </w:r>
          </w:p>
        </w:tc>
        <w:tc>
          <w:tcPr>
            <w:tcW w:w="2160" w:type="dxa"/>
          </w:tcPr>
          <w:p w14:paraId="59B3C903" w14:textId="77777777" w:rsidR="00F854F5" w:rsidRDefault="009061BA">
            <w:r>
              <w:t>3.14</w:t>
            </w:r>
          </w:p>
        </w:tc>
      </w:tr>
      <w:tr w:rsidR="00F854F5" w14:paraId="2D01C1FF" w14:textId="77777777">
        <w:tc>
          <w:tcPr>
            <w:tcW w:w="2160" w:type="dxa"/>
          </w:tcPr>
          <w:p w14:paraId="08C6CA0B" w14:textId="77777777" w:rsidR="00F854F5" w:rsidRDefault="009061BA">
            <w:r>
              <w:t>75%</w:t>
            </w:r>
          </w:p>
        </w:tc>
        <w:tc>
          <w:tcPr>
            <w:tcW w:w="2160" w:type="dxa"/>
          </w:tcPr>
          <w:p w14:paraId="4D41B182" w14:textId="77777777" w:rsidR="00F854F5" w:rsidRDefault="009061BA">
            <w:r>
              <w:t>64.92</w:t>
            </w:r>
          </w:p>
        </w:tc>
        <w:tc>
          <w:tcPr>
            <w:tcW w:w="2160" w:type="dxa"/>
          </w:tcPr>
          <w:p w14:paraId="6C4393D4" w14:textId="77777777" w:rsidR="00F854F5" w:rsidRDefault="009061BA">
            <w:r>
              <w:t>3.0</w:t>
            </w:r>
          </w:p>
        </w:tc>
        <w:tc>
          <w:tcPr>
            <w:tcW w:w="2160" w:type="dxa"/>
          </w:tcPr>
          <w:p w14:paraId="778B106B" w14:textId="77777777" w:rsidR="00F854F5" w:rsidRDefault="009061BA">
            <w:r>
              <w:t>4.04</w:t>
            </w:r>
          </w:p>
        </w:tc>
      </w:tr>
      <w:tr w:rsidR="00F854F5" w14:paraId="2CFE37C8" w14:textId="77777777">
        <w:tc>
          <w:tcPr>
            <w:tcW w:w="2160" w:type="dxa"/>
          </w:tcPr>
          <w:p w14:paraId="377C277B" w14:textId="77777777" w:rsidR="00F854F5" w:rsidRDefault="009061BA">
            <w:r>
              <w:t>max</w:t>
            </w:r>
          </w:p>
        </w:tc>
        <w:tc>
          <w:tcPr>
            <w:tcW w:w="2160" w:type="dxa"/>
          </w:tcPr>
          <w:p w14:paraId="31037D57" w14:textId="77777777" w:rsidR="00F854F5" w:rsidRDefault="009061BA">
            <w:r>
              <w:t>10000.0</w:t>
            </w:r>
          </w:p>
        </w:tc>
        <w:tc>
          <w:tcPr>
            <w:tcW w:w="2160" w:type="dxa"/>
          </w:tcPr>
          <w:p w14:paraId="6DEC3C68" w14:textId="77777777" w:rsidR="00F854F5" w:rsidRDefault="009061BA">
            <w:r>
              <w:t>100.0</w:t>
            </w:r>
          </w:p>
        </w:tc>
        <w:tc>
          <w:tcPr>
            <w:tcW w:w="2160" w:type="dxa"/>
          </w:tcPr>
          <w:p w14:paraId="1AD65EC4" w14:textId="77777777" w:rsidR="00F854F5" w:rsidRDefault="009061BA">
            <w:r>
              <w:t>10.0</w:t>
            </w:r>
          </w:p>
        </w:tc>
      </w:tr>
    </w:tbl>
    <w:p w14:paraId="2FAEBE70" w14:textId="77777777" w:rsidR="00F854F5" w:rsidRDefault="009061BA">
      <w:r>
        <w:rPr>
          <w:noProof/>
        </w:rPr>
        <w:lastRenderedPageBreak/>
        <w:drawing>
          <wp:inline distT="0" distB="0" distL="0" distR="0" wp14:anchorId="33AABC79" wp14:editId="380D4C25">
            <wp:extent cx="5486400" cy="3982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boxplot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8CCD" w14:textId="77777777" w:rsidR="00F854F5" w:rsidRDefault="009061BA">
      <w:r>
        <w:rPr>
          <w:noProof/>
        </w:rPr>
        <w:lastRenderedPageBreak/>
        <w:drawing>
          <wp:inline distT="0" distB="0" distL="0" distR="0" wp14:anchorId="712EFE48" wp14:editId="32DDFE01">
            <wp:extent cx="5486400" cy="41508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scatter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8492" w14:textId="77777777" w:rsidR="00F854F5" w:rsidRDefault="009061BA">
      <w:pPr>
        <w:pStyle w:val="u1"/>
      </w:pPr>
      <w:r>
        <w:t>Bài 4: Multivariate Outlier</w:t>
      </w:r>
    </w:p>
    <w:p w14:paraId="11E47E54" w14:textId="77777777" w:rsidR="00F854F5" w:rsidRDefault="009061BA">
      <w:r>
        <w:t>Phát hi</w:t>
      </w:r>
      <w:r>
        <w:t>ệ</w:t>
      </w:r>
      <w:r>
        <w:t>n ngo</w:t>
      </w:r>
      <w:r>
        <w:t>ạ</w:t>
      </w:r>
      <w:r>
        <w:t>i l</w:t>
      </w:r>
      <w:r>
        <w:t>ệ</w:t>
      </w:r>
      <w:r>
        <w:t xml:space="preserve"> khi k</w:t>
      </w:r>
      <w:r>
        <w:t>ế</w:t>
      </w:r>
      <w:r>
        <w:t>t h</w:t>
      </w:r>
      <w:r>
        <w:t>ợ</w:t>
      </w:r>
      <w:r>
        <w:t>p nhi</w:t>
      </w:r>
      <w:r>
        <w:t>ề</w:t>
      </w:r>
      <w:r>
        <w:t>u bi</w:t>
      </w:r>
      <w:r>
        <w:t>ế</w:t>
      </w:r>
      <w:r>
        <w:t>n như di</w:t>
      </w:r>
      <w:r>
        <w:t>ệ</w:t>
      </w:r>
      <w:r>
        <w:t>n tích và giá ho</w:t>
      </w:r>
      <w:r>
        <w:t>ặ</w:t>
      </w:r>
      <w:r>
        <w:t>c price và quantity.</w:t>
      </w:r>
    </w:p>
    <w:p w14:paraId="05CF1338" w14:textId="77777777" w:rsidR="00F854F5" w:rsidRDefault="009061BA">
      <w:pPr>
        <w:pStyle w:val="u1"/>
      </w:pPr>
      <w:r>
        <w:t>Bài 5: M</w:t>
      </w:r>
      <w:r>
        <w:t>ở</w:t>
      </w:r>
      <w:r>
        <w:t xml:space="preserve"> r</w:t>
      </w:r>
      <w:r>
        <w:t>ộ</w:t>
      </w:r>
      <w:r>
        <w:t>ng</w:t>
      </w:r>
    </w:p>
    <w:p w14:paraId="7420EF62" w14:textId="77777777" w:rsidR="00F854F5" w:rsidRDefault="009061BA">
      <w:r>
        <w:t>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Isolation Forest ho</w:t>
      </w:r>
      <w:r>
        <w:t>ặ</w:t>
      </w:r>
      <w:r>
        <w:t>c DBSCAN đ</w:t>
      </w:r>
      <w:r>
        <w:t>ể</w:t>
      </w:r>
      <w:r>
        <w:t xml:space="preserve"> phát hi</w:t>
      </w:r>
      <w:r>
        <w:t>ệ</w:t>
      </w:r>
      <w:r>
        <w:t>n outlier trong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n.</w:t>
      </w:r>
    </w:p>
    <w:sectPr w:rsidR="00F85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370360">
    <w:abstractNumId w:val="8"/>
  </w:num>
  <w:num w:numId="2" w16cid:durableId="37896045">
    <w:abstractNumId w:val="6"/>
  </w:num>
  <w:num w:numId="3" w16cid:durableId="1752317336">
    <w:abstractNumId w:val="5"/>
  </w:num>
  <w:num w:numId="4" w16cid:durableId="387652629">
    <w:abstractNumId w:val="4"/>
  </w:num>
  <w:num w:numId="5" w16cid:durableId="72162024">
    <w:abstractNumId w:val="7"/>
  </w:num>
  <w:num w:numId="6" w16cid:durableId="824781141">
    <w:abstractNumId w:val="3"/>
  </w:num>
  <w:num w:numId="7" w16cid:durableId="74478318">
    <w:abstractNumId w:val="2"/>
  </w:num>
  <w:num w:numId="8" w16cid:durableId="2078822338">
    <w:abstractNumId w:val="1"/>
  </w:num>
  <w:num w:numId="9" w16cid:durableId="251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3962"/>
    <w:rsid w:val="009061BA"/>
    <w:rsid w:val="00AA1D8D"/>
    <w:rsid w:val="00B47730"/>
    <w:rsid w:val="00CB0664"/>
    <w:rsid w:val="00E55A02"/>
    <w:rsid w:val="00F85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5F30D0"/>
  <w14:defaultImageDpi w14:val="300"/>
  <w15:docId w15:val="{D87372B8-2B6B-4E00-8CE8-A3480546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lê</cp:lastModifiedBy>
  <cp:revision>2</cp:revision>
  <dcterms:created xsi:type="dcterms:W3CDTF">2026-03-16T04:40:00Z</dcterms:created>
  <dcterms:modified xsi:type="dcterms:W3CDTF">2026-03-16T04:40:00Z</dcterms:modified>
  <cp:category/>
</cp:coreProperties>
</file>