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53AD" w14:textId="408BC1B7" w:rsidR="007F7E94" w:rsidRDefault="00804241" w:rsidP="00167F16">
      <w:pPr>
        <w:rPr>
          <w:lang w:val="vi-VN"/>
        </w:rPr>
      </w:pPr>
      <w:r>
        <w:t xml:space="preserve">ITA105 – LAB 1: </w:t>
      </w:r>
    </w:p>
    <w:p w14:paraId="2E97C077" w14:textId="3DBA4548" w:rsidR="00D13CA8" w:rsidRDefault="00D13CA8" w:rsidP="00167F16">
      <w:pPr>
        <w:rPr>
          <w:lang w:val="vi-VN"/>
        </w:rPr>
      </w:pPr>
      <w:r>
        <w:rPr>
          <w:lang w:val="vi-VN"/>
        </w:rPr>
        <w:t xml:space="preserve">Họ và tên Lê </w:t>
      </w:r>
      <w:proofErr w:type="spellStart"/>
      <w:r>
        <w:rPr>
          <w:lang w:val="vi-VN"/>
        </w:rPr>
        <w:t>Sỹ</w:t>
      </w:r>
      <w:proofErr w:type="spellEnd"/>
      <w:r>
        <w:rPr>
          <w:lang w:val="vi-VN"/>
        </w:rPr>
        <w:t xml:space="preserve"> Chung</w:t>
      </w:r>
    </w:p>
    <w:p w14:paraId="6AD65BB2" w14:textId="2BA6109B" w:rsidR="00D13CA8" w:rsidRPr="00D13CA8" w:rsidRDefault="00D13CA8" w:rsidP="00167F16">
      <w:pPr>
        <w:rPr>
          <w:lang w:val="vi-VN"/>
        </w:rPr>
      </w:pPr>
      <w:r>
        <w:rPr>
          <w:lang w:val="vi-VN"/>
        </w:rPr>
        <w:t>MSV:PH65464</w:t>
      </w:r>
    </w:p>
    <w:p w14:paraId="7AC1031D" w14:textId="77777777" w:rsidR="007F7E94" w:rsidRDefault="00804241">
      <w:pPr>
        <w:pStyle w:val="u2"/>
      </w:pPr>
      <w:proofErr w:type="spellStart"/>
      <w:r>
        <w:t>Bài</w:t>
      </w:r>
      <w:proofErr w:type="spellEnd"/>
      <w:r>
        <w:t xml:space="preserve"> 1: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dữ liệu</w:t>
      </w:r>
    </w:p>
    <w:p w14:paraId="59A1659F" w14:textId="77777777" w:rsidR="007F7E94" w:rsidRDefault="00804241">
      <w:r>
        <w:t>Code:</w:t>
      </w:r>
    </w:p>
    <w:p w14:paraId="1FC468CB" w14:textId="77777777" w:rsidR="007F7E94" w:rsidRDefault="00804241">
      <w:r>
        <w:t>import pandas as pd</w:t>
      </w:r>
    </w:p>
    <w:p w14:paraId="6D28C6EA" w14:textId="28BCA27D" w:rsidR="007F7E94" w:rsidRPr="00167F16" w:rsidRDefault="00804241">
      <w:pPr>
        <w:rPr>
          <w:lang w:val="vi-VN"/>
        </w:rPr>
      </w:pPr>
      <w:r>
        <w:t>df = pd.read_csv("ITA105_Lab_1.csv")</w:t>
      </w:r>
    </w:p>
    <w:p w14:paraId="5064002F" w14:textId="77777777" w:rsidR="007F7E94" w:rsidRDefault="00804241">
      <w:r>
        <w:t>print(</w:t>
      </w:r>
      <w:proofErr w:type="spellStart"/>
      <w:r>
        <w:t>df.shape</w:t>
      </w:r>
      <w:proofErr w:type="spellEnd"/>
      <w:r>
        <w:t>)</w:t>
      </w:r>
    </w:p>
    <w:p w14:paraId="2767EA9C" w14:textId="77777777" w:rsidR="007F7E94" w:rsidRDefault="00804241">
      <w:r>
        <w:t>print(df.head())</w:t>
      </w:r>
    </w:p>
    <w:p w14:paraId="58A02CDA" w14:textId="77777777" w:rsidR="007F7E94" w:rsidRDefault="00804241">
      <w:r>
        <w:t>print(df.describe())</w:t>
      </w:r>
    </w:p>
    <w:p w14:paraId="13E57A4B" w14:textId="77777777" w:rsidR="007F7E94" w:rsidRDefault="00804241">
      <w:r>
        <w:t>print(df.isnull().sum())</w:t>
      </w:r>
    </w:p>
    <w:p w14:paraId="65915394" w14:textId="77777777" w:rsidR="007F7E94" w:rsidRDefault="007F7E94"/>
    <w:p w14:paraId="134047C9" w14:textId="77777777" w:rsidR="007F7E94" w:rsidRDefault="00804241">
      <w:r>
        <w:t>Nhận xét:</w:t>
      </w:r>
    </w:p>
    <w:p w14:paraId="240E9687" w14:textId="77777777" w:rsidR="007F7E94" w:rsidRDefault="00804241">
      <w:r>
        <w:t>- Dataset có 200 dòng và 6 cột: ProductID, Category, Price, StockQuantity, Rating, Description.</w:t>
      </w:r>
    </w:p>
    <w:p w14:paraId="5EB18ED6" w14:textId="77777777" w:rsidR="007F7E94" w:rsidRDefault="00804241">
      <w:r>
        <w:t>- Có giá trị thiếu ở Category, Price và StockQuantity.</w:t>
      </w:r>
    </w:p>
    <w:p w14:paraId="5CC180C1" w14:textId="77777777" w:rsidR="007F7E94" w:rsidRDefault="00804241">
      <w:r>
        <w:t>- Rating có giá trị ngoài khoảng 1–5.</w:t>
      </w:r>
    </w:p>
    <w:p w14:paraId="0675643A" w14:textId="77777777" w:rsidR="007F7E94" w:rsidRDefault="00804241">
      <w:pPr>
        <w:pStyle w:val="u2"/>
      </w:pPr>
      <w:r>
        <w:t>Bài 2: Xử lý dữ liệu thiếu</w:t>
      </w:r>
    </w:p>
    <w:p w14:paraId="6092BF10" w14:textId="77777777" w:rsidR="007F7E94" w:rsidRDefault="00804241">
      <w:r>
        <w:t>Phát hiện giá trị thiếu:</w:t>
      </w:r>
    </w:p>
    <w:p w14:paraId="61A8CB48" w14:textId="67B26881" w:rsidR="007F7E94" w:rsidRPr="00167F16" w:rsidRDefault="00804241">
      <w:pPr>
        <w:rPr>
          <w:lang w:val="vi-VN"/>
        </w:rPr>
      </w:pPr>
      <w:r>
        <w:t>df.isnull().sum()</w:t>
      </w:r>
    </w:p>
    <w:p w14:paraId="238B77FA" w14:textId="77777777" w:rsidR="007F7E94" w:rsidRDefault="00804241">
      <w:proofErr w:type="spellStart"/>
      <w:r>
        <w:t>Điền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>:</w:t>
      </w:r>
    </w:p>
    <w:p w14:paraId="38867E19" w14:textId="77777777" w:rsidR="007F7E94" w:rsidRDefault="00804241">
      <w:r>
        <w:t>df["Price"].fillna(df["Price"].mean(), inplace=True)</w:t>
      </w:r>
    </w:p>
    <w:p w14:paraId="1AA05B7A" w14:textId="77777777" w:rsidR="007F7E94" w:rsidRDefault="00804241">
      <w:r>
        <w:t>df["StockQuantity"].fillna(df["StockQuantity"].median(), inplace=True)</w:t>
      </w:r>
    </w:p>
    <w:p w14:paraId="41404933" w14:textId="42600790" w:rsidR="007F7E94" w:rsidRPr="00167F16" w:rsidRDefault="00804241">
      <w:pPr>
        <w:rPr>
          <w:lang w:val="vi-VN"/>
        </w:rPr>
      </w:pPr>
      <w:r>
        <w:t>df["Category"].fillna(df["Category"].mode()[0], inplace=True)</w:t>
      </w:r>
    </w:p>
    <w:p w14:paraId="5A450CE2" w14:textId="77777777" w:rsidR="007F7E94" w:rsidRDefault="00804241"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dropna</w:t>
      </w:r>
      <w:proofErr w:type="spellEnd"/>
      <w:r>
        <w:t>():</w:t>
      </w:r>
    </w:p>
    <w:p w14:paraId="37911FCB" w14:textId="790EEBF6" w:rsidR="007F7E94" w:rsidRPr="00167F16" w:rsidRDefault="00804241">
      <w:pPr>
        <w:rPr>
          <w:lang w:val="vi-VN"/>
        </w:rPr>
      </w:pPr>
      <w:r>
        <w:t>df_drop = df.dropna()</w:t>
      </w:r>
    </w:p>
    <w:p w14:paraId="557D8630" w14:textId="77777777" w:rsidR="007F7E94" w:rsidRDefault="00804241"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:</w:t>
      </w:r>
    </w:p>
    <w:p w14:paraId="4B91B84D" w14:textId="77777777" w:rsidR="007F7E94" w:rsidRDefault="00804241">
      <w:r>
        <w:lastRenderedPageBreak/>
        <w:t>- Fill mean/median/mode giữ lại toàn bộ dữ liệu.</w:t>
      </w:r>
    </w:p>
    <w:p w14:paraId="30584C26" w14:textId="77777777" w:rsidR="007F7E94" w:rsidRDefault="00804241">
      <w:r>
        <w:t>- Dropna làm mất các dòng chứa dữ liệu thiếu.</w:t>
      </w:r>
    </w:p>
    <w:p w14:paraId="466E100B" w14:textId="77777777" w:rsidR="007F7E94" w:rsidRDefault="00804241">
      <w:pPr>
        <w:pStyle w:val="u2"/>
      </w:pPr>
      <w:r>
        <w:t>Bài 3: Xử lý dữ liệu lỗi</w:t>
      </w:r>
    </w:p>
    <w:p w14:paraId="076A3F5B" w14:textId="77777777" w:rsidR="007F7E94" w:rsidRDefault="00804241">
      <w:r>
        <w:t>Price phải &gt; 0:</w:t>
      </w:r>
    </w:p>
    <w:p w14:paraId="1F6539F4" w14:textId="4C7F359A" w:rsidR="007F7E94" w:rsidRPr="00167F16" w:rsidRDefault="00804241">
      <w:pPr>
        <w:rPr>
          <w:lang w:val="vi-VN"/>
        </w:rPr>
      </w:pPr>
      <w:r>
        <w:t>df = df[df["Price"] &gt; 0]</w:t>
      </w:r>
    </w:p>
    <w:p w14:paraId="096D0E2D" w14:textId="77777777" w:rsidR="007F7E94" w:rsidRDefault="00804241">
      <w:proofErr w:type="spellStart"/>
      <w:r>
        <w:t>StockQuantity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&gt;= 0:</w:t>
      </w:r>
    </w:p>
    <w:p w14:paraId="2EFB86B5" w14:textId="47382AE3" w:rsidR="007F7E94" w:rsidRPr="00167F16" w:rsidRDefault="00804241">
      <w:pPr>
        <w:rPr>
          <w:lang w:val="vi-VN"/>
        </w:rPr>
      </w:pPr>
      <w:r>
        <w:t>df["StockQuantity"] = df["StockQuantity"].apply(lambda x: x if x &gt;= 0 else 0)</w:t>
      </w:r>
    </w:p>
    <w:p w14:paraId="026B922B" w14:textId="77777777" w:rsidR="007F7E94" w:rsidRDefault="00804241">
      <w:r>
        <w:t xml:space="preserve">Rating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1–5:</w:t>
      </w:r>
    </w:p>
    <w:p w14:paraId="06D40E7E" w14:textId="50D22D6A" w:rsidR="007F7E94" w:rsidRPr="00167F16" w:rsidRDefault="00804241">
      <w:pPr>
        <w:rPr>
          <w:lang w:val="vi-VN"/>
        </w:rPr>
      </w:pPr>
      <w:r>
        <w:t>df = df[(df["Rating"] &gt;= 1) &amp; (df["Rating"] &lt;= 5)]</w:t>
      </w:r>
    </w:p>
    <w:p w14:paraId="103CBE95" w14:textId="77777777" w:rsidR="007F7E94" w:rsidRDefault="00804241"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:</w:t>
      </w:r>
    </w:p>
    <w:p w14:paraId="0568268F" w14:textId="77777777" w:rsidR="007F7E94" w:rsidRDefault="00804241">
      <w:r>
        <w:t>- Loại bỏ các giá trị Rating không hợp lệ.</w:t>
      </w:r>
    </w:p>
    <w:p w14:paraId="079BF9EB" w14:textId="77777777" w:rsidR="007F7E94" w:rsidRDefault="00804241">
      <w:r>
        <w:t>- Sửa số lượng tồn kho âm về 0.</w:t>
      </w:r>
    </w:p>
    <w:p w14:paraId="05CF682B" w14:textId="77777777" w:rsidR="007F7E94" w:rsidRDefault="00804241">
      <w:pPr>
        <w:pStyle w:val="u2"/>
      </w:pPr>
      <w:r>
        <w:t>Bài 4: Làm mượt dữ liệu nhiễu</w:t>
      </w:r>
    </w:p>
    <w:p w14:paraId="00DBEB27" w14:textId="77777777" w:rsidR="007F7E94" w:rsidRDefault="00804241">
      <w:r>
        <w:t>Áp dụng Moving Average:</w:t>
      </w:r>
    </w:p>
    <w:p w14:paraId="100D695A" w14:textId="2A252B61" w:rsidR="007F7E94" w:rsidRPr="00167F16" w:rsidRDefault="00804241">
      <w:pPr>
        <w:rPr>
          <w:lang w:val="vi-VN"/>
        </w:rPr>
      </w:pPr>
      <w:r>
        <w:t>df["Price_Smoothed"] = df["Price"].rolling(window=5).mean()</w:t>
      </w:r>
    </w:p>
    <w:p w14:paraId="6D8F4B51" w14:textId="77777777" w:rsidR="007F7E94" w:rsidRDefault="00804241"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>:</w:t>
      </w:r>
    </w:p>
    <w:p w14:paraId="2D494BAA" w14:textId="77777777" w:rsidR="007F7E94" w:rsidRDefault="00804241">
      <w:r>
        <w:t>import matplotlib.pyplot as plt</w:t>
      </w:r>
    </w:p>
    <w:p w14:paraId="6FE883E9" w14:textId="77777777" w:rsidR="007F7E94" w:rsidRDefault="00804241">
      <w:r>
        <w:t>plt.plot(df["Price"], label="Original Price")</w:t>
      </w:r>
    </w:p>
    <w:p w14:paraId="4619629A" w14:textId="77777777" w:rsidR="007F7E94" w:rsidRDefault="00804241">
      <w:r>
        <w:t>plt.plot(df["Price_Smoothed"], label="Smoothed Price")</w:t>
      </w:r>
    </w:p>
    <w:p w14:paraId="56E88995" w14:textId="77777777" w:rsidR="007F7E94" w:rsidRDefault="00804241">
      <w:r>
        <w:t>plt.legend()</w:t>
      </w:r>
    </w:p>
    <w:p w14:paraId="51377C11" w14:textId="6EFDE2FB" w:rsidR="007F7E94" w:rsidRPr="00167F16" w:rsidRDefault="00804241">
      <w:pPr>
        <w:rPr>
          <w:lang w:val="vi-VN"/>
        </w:rPr>
      </w:pPr>
      <w:r>
        <w:t>plt.show()</w:t>
      </w:r>
    </w:p>
    <w:p w14:paraId="589F6F64" w14:textId="77777777" w:rsidR="007F7E94" w:rsidRDefault="00804241"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:</w:t>
      </w:r>
    </w:p>
    <w:p w14:paraId="778139A6" w14:textId="77777777" w:rsidR="007F7E94" w:rsidRDefault="00804241">
      <w:r>
        <w:t>Moving Average giúp giảm nhiễu và thể hiện xu hướng giá rõ hơn.</w:t>
      </w:r>
    </w:p>
    <w:p w14:paraId="338D8BD8" w14:textId="77777777" w:rsidR="007F7E94" w:rsidRDefault="00804241">
      <w:pPr>
        <w:pStyle w:val="u2"/>
      </w:pPr>
      <w:r>
        <w:t>Bài 5: Chuẩn hóa dữ liệu</w:t>
      </w:r>
    </w:p>
    <w:p w14:paraId="583A9EBB" w14:textId="77777777" w:rsidR="007F7E94" w:rsidRDefault="00804241">
      <w:r>
        <w:t>Chuyển Category thành chữ thường:</w:t>
      </w:r>
    </w:p>
    <w:p w14:paraId="79FD20C3" w14:textId="1CF9A09C" w:rsidR="007F7E94" w:rsidRPr="00167F16" w:rsidRDefault="00804241">
      <w:pPr>
        <w:rPr>
          <w:lang w:val="vi-VN"/>
        </w:rPr>
      </w:pPr>
      <w:r>
        <w:t>df["Category"] = df["Category"].str.lower()</w:t>
      </w:r>
    </w:p>
    <w:p w14:paraId="7EDEC5A2" w14:textId="77777777" w:rsidR="007F7E94" w:rsidRDefault="00804241"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thừa trong Description:</w:t>
      </w:r>
    </w:p>
    <w:p w14:paraId="4350CE2A" w14:textId="77777777" w:rsidR="007F7E94" w:rsidRDefault="00804241">
      <w:r>
        <w:lastRenderedPageBreak/>
        <w:t>df["Description"] = df["Description"].str.replace(r"[^\w\s]", "", regex=True)</w:t>
      </w:r>
    </w:p>
    <w:p w14:paraId="0E01F3E8" w14:textId="77777777" w:rsidR="007F7E94" w:rsidRDefault="007F7E94"/>
    <w:p w14:paraId="7BF6CC2A" w14:textId="77777777" w:rsidR="007F7E94" w:rsidRDefault="00804241">
      <w:r>
        <w:t>Chuyển USD sang VND (1 USD = 24000 VND):</w:t>
      </w:r>
    </w:p>
    <w:p w14:paraId="0D5F97B4" w14:textId="2F934A07" w:rsidR="007F7E94" w:rsidRPr="00167F16" w:rsidRDefault="00804241">
      <w:pPr>
        <w:rPr>
          <w:lang w:val="vi-VN"/>
        </w:rPr>
      </w:pPr>
      <w:proofErr w:type="spellStart"/>
      <w:r>
        <w:t>df</w:t>
      </w:r>
      <w:proofErr w:type="spellEnd"/>
      <w:r>
        <w:t>["</w:t>
      </w:r>
      <w:proofErr w:type="spellStart"/>
      <w:r>
        <w:t>Price_VND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["Price"] * 24000</w:t>
      </w:r>
    </w:p>
    <w:p w14:paraId="274B798F" w14:textId="77777777" w:rsidR="007F7E94" w:rsidRDefault="00804241"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>:</w:t>
      </w:r>
    </w:p>
    <w:p w14:paraId="15831A06" w14:textId="77777777" w:rsidR="007F7E94" w:rsidRDefault="00804241">
      <w:r>
        <w:t>Sau khi tiền xử lý, dữ liệu đã được làm sạch và chuẩn hóa, sẵn sàng cho phân tích hoặc machine learning.</w:t>
      </w:r>
    </w:p>
    <w:sectPr w:rsidR="007F7E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44703">
    <w:abstractNumId w:val="8"/>
  </w:num>
  <w:num w:numId="2" w16cid:durableId="1488590151">
    <w:abstractNumId w:val="6"/>
  </w:num>
  <w:num w:numId="3" w16cid:durableId="492723476">
    <w:abstractNumId w:val="5"/>
  </w:num>
  <w:num w:numId="4" w16cid:durableId="874468068">
    <w:abstractNumId w:val="4"/>
  </w:num>
  <w:num w:numId="5" w16cid:durableId="800850833">
    <w:abstractNumId w:val="7"/>
  </w:num>
  <w:num w:numId="6" w16cid:durableId="1831092113">
    <w:abstractNumId w:val="3"/>
  </w:num>
  <w:num w:numId="7" w16cid:durableId="1784685243">
    <w:abstractNumId w:val="2"/>
  </w:num>
  <w:num w:numId="8" w16cid:durableId="1851331778">
    <w:abstractNumId w:val="1"/>
  </w:num>
  <w:num w:numId="9" w16cid:durableId="1211646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F16"/>
    <w:rsid w:val="0029639D"/>
    <w:rsid w:val="00326F90"/>
    <w:rsid w:val="007F7E94"/>
    <w:rsid w:val="00804241"/>
    <w:rsid w:val="00AA1D8D"/>
    <w:rsid w:val="00B47730"/>
    <w:rsid w:val="00B53B54"/>
    <w:rsid w:val="00CB0664"/>
    <w:rsid w:val="00D13CA8"/>
    <w:rsid w:val="00EC49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A7DA65"/>
  <w14:defaultImageDpi w14:val="300"/>
  <w15:docId w15:val="{E09821C4-232B-40ED-B887-DEDDBD79E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chung lê</cp:lastModifiedBy>
  <cp:revision>4</cp:revision>
  <dcterms:created xsi:type="dcterms:W3CDTF">2026-03-13T15:59:00Z</dcterms:created>
  <dcterms:modified xsi:type="dcterms:W3CDTF">2026-03-13T16:00:00Z</dcterms:modified>
  <cp:category/>
</cp:coreProperties>
</file>